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计算机科学与技术学院</w:t>
      </w:r>
    </w:p>
    <w:p/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课程设计报告</w:t>
      </w:r>
    </w:p>
    <w:p/>
    <w:p/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课程名称：Web编程技术课程设计</w:t>
      </w:r>
    </w:p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学生姓名：</w:t>
      </w:r>
    </w:p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学    号：</w:t>
      </w:r>
    </w:p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专业班级：</w:t>
      </w:r>
    </w:p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设计时间：</w:t>
      </w:r>
    </w:p>
    <w:p>
      <w:pPr>
        <w:spacing w:line="600" w:lineRule="exact"/>
        <w:ind w:firstLine="0"/>
        <w:jc w:val="center"/>
      </w:pPr>
      <w:r>
        <w:rPr>
          <w:rFonts w:ascii="Times New Roman" w:hAnsi="Times New Roman" w:eastAsia="宋体"/>
          <w:sz w:val="28"/>
        </w:rPr>
        <w:t>地    点：</w:t>
      </w:r>
    </w:p>
    <w:p/>
    <w:p/>
    <w:p/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color w:val="000000"/>
          <w:sz w:val="32"/>
        </w:rPr>
        <w:t>《Web编程技术课程设计》报告正文</w:t>
      </w:r>
    </w:p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一、课程设计任务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本课程设计旨在开发一个基于Java Web的在线购物系统。该系统采用B/S架构，使用JSP + Servlet + JavaBean + JDBC技术栈，遵循MVC三层架构模式进行开发。系统面向普通用户，实现从前台页面到后台数据访问的完整Web应用开发流程。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系统需要实现的主要功能包括：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（1）会员注册与登录功能：用户通过注册页面填写用户名、密码等信息完成注册，注册信息存入数据库用户表。注册成功后，用户可通过登录页面对用户名和密码进行验证，验证通过后进入系统首页。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（2）商品展示功能：登录成功后进入首页，首页展示所有商品信息，包括商品图片、名称、产地和价格。点击某一商品可进入商品详情页，查看商品的详细信息，并且能将商品添加到购物车。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（3）购物车功能：购物车数据保存在Session中，不依赖数据库。购物车支持添加商品、移除商品、清空购物车以及自动计算商品总数量和总价格。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4）订单功能（选做）：在购物车展示页面提供"提交订单"和"查看订单"两个功能入口。点击"提交订单"将购物车中的商品信息存入数据库的订单表和订单项表中，并清空购物车；点击"查看订单"可查询当前用户的订单信息，包括订单号、金额和订单状态。</w:t>
      </w:r>
    </w:p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二、总体设计方案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根据系统功能需求，本系统划分为以下功能模块，如图2-1所示。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图2-1 系统功能模块图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用户模块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用户注册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用户登录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商品模块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商品首页展示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商品详情页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购物车模块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添加商品到购物车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显示购物车列表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移除购物车商品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清空购物车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计算总价格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└── 订单模块（选做）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├── 提交订单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└── 查看订单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系统采用经典的MVC三层架构设计：表示层（View）由JSP页面组成，负责用户界面展示；控制层（Controller）由Servlet类实现，负责接收请求、调用业务逻辑并转发响应；模型层（Model）包括业务逻辑层（Service）和数据访问层（DAO），以及实体类（POJO）。系统架构如图2-2所示。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图2-2 系统三层架构图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┌──────────────────────────────────────┐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      表示层 (JSP)          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index.jsp / login.jsp / cart.jsp ...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├──────────────────────────────────────┤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    控制层 (Servlet)        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LoginServlet / CartServlet ...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├──────────────────────────────────────┤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   业务逻辑层 (Service)     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UserService / GoodsService ...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├──────────────────────────────────────┤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   数据访问层 (DAO)         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UserDao / GoodsDao / OrderDao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├──────────────────────────────────────┤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    数据库 (MySQL)                  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└──────────────────────────────────────┘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三、详细设计/具体实现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3.1 前端界面设计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前端界面主要包括以下页面：登录页面（login.jsp）、注册页面（register.jsp）、商品首页（index.jsp）、商品详情页（goodDetail.jsp）、购物车页面（cart.jsp）、订单列表页（orderList.jsp）和消息提示页（message.jsp）。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页面采用CSS进行布局与美化，使用外部样式表（main.css、style.css等）统一风格。整体采用蓝色（#2d8cf0）为主色调，页面布局使用div+CSS实现。登录和注册页面采用居中卡片式设计，首页采用浮动布局展示商品网格，商品详情页使用Flexbox两栏布局，购物车和订单页面使用表格展示数据。注册页面使用JavaScript进行前端表单验证，包括用户名非空校验、密码长度校验、两次密码一致性校验以及邮箱格式正则校验。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3.2 后端类设计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系统后端采用分层架构，src目录结构如下：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图3-1 src目录结构图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src/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po/          # 实体类（POJO）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User.java         用户实体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Goods.java        商品实体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Cart.java         购物车实体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CartItem.java     购物车项实体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Orders.java       订单实体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OrdersItem.java   订单项实体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dao/         # 数据访问层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UserDao.java      用户数据访问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GoodsDao.java     商品数据访问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OrderDao.java     订单数据访问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service/     # 业务逻辑层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UserService.java  用户业务逻辑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GoodsService.java 商品业务逻辑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OrderService.java 订单业务逻辑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├── servlet/     # 控制层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LoginServlet.java    登录控制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RegisterServlet.java 注册控制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├── CartServlet.java     购物车控制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│   └── OrderServlet.java    订单控制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└── util/        # 工具类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├── DButil.java       数据库连接工具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 xml:space="preserve">    └── IdUtils.java      订单号生成工具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各类之间的调用关系如下：Servlet接收客户端请求，调用对应的Service类处理业务逻辑，Service类调用DAO类访问数据库，DAO类通过DButil获取数据库连接并执行SQL语句。实体类在各层之间传递数据。图3-2展示了核心类的调用关系。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宋体"/>
          <w:b/>
          <w:sz w:val="20"/>
        </w:rPr>
        <w:t>图3-2 核心类调用关系图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Client → LoginServlet → UserService → UserDao → DButil → MySQL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Client → CartServlet → (Session: Cart/CartItem)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 w:val="0"/>
          <w:sz w:val="24"/>
        </w:rPr>
        <w:t>Client → OrderServlet → OrderService → OrderDao → DButil → MySQL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/>
          <w:sz w:val="20"/>
        </w:rPr>
        <w:t>表3-1 核心类及方法说明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类名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主要方法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UserDao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login(), register(), existUsername()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用户登录验证、注册、用户名查重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GoodsDao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findAll(), findById(), getGoodsByIds()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查询全部商品、按ID查询、批量查询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OrderDao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addOrders(), findOrdersByUserId()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事务方式保存订单、按用户查询订单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LoginServlet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doPost()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处理登录请求，验证后设置Session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RegisterServlet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doPost()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处理注册请求，校验后写入数据库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CartServlet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addCart(), removeCart(), clearCart()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Session中操作购物车增删清</w:t>
            </w:r>
          </w:p>
        </w:tc>
      </w:tr>
      <w:tr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OrderServlet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genOrders(), showUsersOrders()</w:t>
            </w:r>
          </w:p>
        </w:tc>
        <w:tc>
          <w:tcPr>
            <w:tcW w:type="dxa" w:w="2882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生成订单入库、查询用户订单</w:t>
            </w:r>
          </w:p>
        </w:tc>
      </w:tr>
    </w:tbl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3.3 数据库设计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本系统使用MySQL数据库，数据库名为shopping，包含以下四张表：用户表（user）、商品表（items）、订单表（orders）和订单项表（ordersitem）。购物车数据保存在Session中，不在数据库中建表。</w:t>
      </w:r>
    </w:p>
    <w:p>
      <w:pPr>
        <w:spacing w:line="360" w:lineRule="exact"/>
        <w:ind w:firstLine="0"/>
      </w:pPr>
      <w:r>
        <w:rPr>
          <w:rFonts w:ascii="Times New Roman" w:hAnsi="Times New Roman" w:eastAsia="宋体"/>
          <w:b/>
          <w:sz w:val="20"/>
        </w:rPr>
        <w:t>表3-2 用户表（user）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KEY, AUTO_INCREMENT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UNIQUE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</w:tr>
    </w:tbl>
    <w:p/>
    <w:p>
      <w:pPr>
        <w:spacing w:line="360" w:lineRule="exact"/>
        <w:ind w:firstLine="0"/>
      </w:pPr>
      <w:r>
        <w:rPr>
          <w:rFonts w:ascii="Times New Roman" w:hAnsi="Times New Roman" w:eastAsia="宋体"/>
          <w:b/>
          <w:sz w:val="20"/>
        </w:rPr>
        <w:t>表3-3 商品表（items）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KEY, AUTO_INCREMENT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商品名称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city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产地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价格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number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库存数量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picture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商品图片文件名</w:t>
            </w:r>
          </w:p>
        </w:tc>
      </w:tr>
    </w:tbl>
    <w:p/>
    <w:p>
      <w:pPr>
        <w:spacing w:line="360" w:lineRule="exact"/>
        <w:ind w:firstLine="0"/>
      </w:pPr>
      <w:r>
        <w:rPr>
          <w:rFonts w:ascii="Times New Roman" w:hAnsi="Times New Roman" w:eastAsia="宋体"/>
          <w:b/>
          <w:sz w:val="20"/>
        </w:rPr>
        <w:t>表3-4 订单表（orders）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KEY, AUTO_INCREMENT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订单主键ID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订单号（时间戳+随机数）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商品总数量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float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订单总金额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'0'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0未发货/1已发货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FOREIGN KEY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用户ID外键</w:t>
            </w:r>
          </w:p>
        </w:tc>
      </w:tr>
    </w:tbl>
    <w:p/>
    <w:p>
      <w:pPr>
        <w:spacing w:line="360" w:lineRule="exact"/>
        <w:ind w:firstLine="0"/>
      </w:pPr>
      <w:r>
        <w:rPr>
          <w:rFonts w:ascii="Times New Roman" w:hAnsi="Times New Roman" w:eastAsia="宋体"/>
          <w:b/>
          <w:sz w:val="20"/>
        </w:rPr>
        <w:t>表3-5 订单项表（ordersitem）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KEY, AUTO_INCREMENT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订单项主键ID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该商品购买数量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float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该商品小计金额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orders_id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FOREIGN KEY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关联订单ID</w:t>
            </w:r>
          </w:p>
        </w:tc>
      </w:tr>
      <w:tr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good_id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int(11)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FOREIGN KEY</w:t>
            </w:r>
          </w:p>
        </w:tc>
        <w:tc>
          <w:tcPr>
            <w:tcW w:type="dxa" w:w="2161"/>
          </w:tcPr>
          <w:p>
            <w:pPr>
              <w:spacing w:line="360" w:lineRule="exact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关联商品ID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四、课程设计结果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系统开发完成后，对各个功能模块进行了测试。测试环境为：Windows 10操作系统、JDK 1.8、Tomcat 8.5服务器、MySQL 5.7数据库。以下为主要功能的测试结果。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（1）注册功能测试：正向测试使用新用户名和符合要求的密码进行注册，系统提示"注册成功"并跳转到登录页面。反向测试使用已存在的用户名注册，系统提示"用户名已存在，请重新注册！"。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（2）登录功能测试：正向测试使用正确的用户名和密码登录，系统验证通过后跳转至商品首页，首页顶部显示欢迎信息和用户名。反向测试使用错误的密码登录，系统提示"用户名或密码错误，请重新登录！"。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（3）商品展示测试：登录后进入首页，正确展示10件商品的信息，包括商品图片、名称、产地和价格。点击某商品图片或名称可进入商品详情页，显示该商品的完整信息。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4）购物车功能测试：在商品详情页点击"加入购物车"，若用户已登录则商品被添加到Session中的购物车并跳转至购物车页面；若未登录则提示先登录。在购物车页面可以查看商品列表、移除单个商品、清空全部商品，系统自动计算总数量和总金额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5）订单功能测试（选做）：在购物车页面点击"提交订单"，系统生成订单号，将订单和订单项信息以事务方式写入数据库的orders表和ordersitem表，然后清空购物车并显示付款成功提示。点击"查看订单"可查询当前用户的所有订单，显示订单号、金额、数量和状态信息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（6）Cookie浏览历史测试：浏览商品详情时，通过Cookie记录最近浏览的5件商品，在商品详情页右侧"您浏览过的商品"区域展示，方便用户回看。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经测试，上述所有功能均正常运行，系统功能满足课程设计任务书的要求。</w:t>
      </w:r>
    </w:p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课程设计总结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通过本次Web编程技术课程设计，我深入理解了Java Web项目开发的完整流程，掌握了MVC三层架构的开发模式。在系统开发过程中，主要遇到了以下难点和收获：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1）三层架构的理解与实践：在开发初期，对于DAO层、Service层、Servlet层的职责划分不够清晰，容易出现业务逻辑写在Servlet中或SQL拼接在JSP中的问题。通过反复重构，最终将数据访问、业务逻辑和请求处理明确分离，使代码结构清晰、易于维护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（2）购物车Session管理：购物车数据不存入数据库而是保存在Session中，需要理解HTTP的无状态特性以及Session的生命周期。通过将Cart对象序列化存储在Session中，实现了购物车数据的跨请求保持。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（3）订单提交的事务处理：订单提交涉及订单表和订单项表两张表的插入操作，需要使用JDBC事务确保数据一致性。在OrderDao中通过设置conn.setAutoCommit(false)和显式调用conn.commit()及conn.rollback()实现了事务控制。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（4）前端JavaScript验证：在注册页面使用了JavaScript进行客户端表单校验，包括正则表达式验证邮箱格式等，提升了用户体验，同时后端也进行了相应的服务端校验保证数据安全。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（5）Cookie实现浏览历史：利用Cookie记录用户最近浏览的商品ID列表，在商品详情页展示"您浏览过的商品"，这是一个实用的用户体验增强功能。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系统的不足之处在于：购物车页面未实现修改商品数量的功能，只能通过移除后重新添加来调整数量；订单页面未实现查看订单详情的功能，只展示了订单摘要信息；页面CSS样式虽经过设计但仍可进一步美化。这些都有待在后续开发中完善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总体来说，本次课程设计让我将课堂所学的HTML、CSS、JavaScript、JSP、Servlet、JDBC等Web开发技术综合运用到一个完整的项目中，加深了对Web开发的理解，提高了动手实践能力，为今后从事Web开发工作打下了良好的基础。</w:t>
      </w:r>
    </w:p>
    <w:p>
      <w:pPr>
        <w:pStyle w:val="Heading2"/>
      </w:pPr>
      <w:r>
        <w:rPr>
          <w:rFonts w:ascii="Times New Roman" w:hAnsi="Times New Roman" w:eastAsia="宋体"/>
          <w:color w:val="000000"/>
          <w:sz w:val="28"/>
        </w:rPr>
        <w:t>附录：附源程序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sz w:val="24"/>
        </w:rPr>
        <w:t>以下列出系统主要文件的名称及其核心代码（核心业务逻辑部分，省略了getter/setter等自动生成代码和import语句）。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1. po/Goods.java（商品实体类）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Goods {</w:t>
        <w:br/>
        <w:t xml:space="preserve">    private int id;</w:t>
        <w:br/>
        <w:t xml:space="preserve">    private String name;</w:t>
        <w:br/>
        <w:t xml:space="preserve">    private String city;</w:t>
        <w:br/>
        <w:t xml:space="preserve">    private int price;</w:t>
        <w:br/>
        <w:t xml:space="preserve">    private int number;</w:t>
        <w:br/>
        <w:t xml:space="preserve">    private String picture;</w:t>
        <w:br/>
        <w:t xml:space="preserve">    // 无参构造、全参构造、getter/setter（略）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2. po/Cart.java（购物车实体类）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Cart {</w:t>
        <w:br/>
        <w:t xml:space="preserve">    private Map&lt;Integer, CartItem&gt; items = new LinkedHashMap&lt;&gt;();</w:t>
        <w:br/>
        <w:t xml:space="preserve">    private int num;</w:t>
        <w:br/>
        <w:t xml:space="preserve">    private float price;</w:t>
        <w:br/>
        <w:br/>
        <w:t xml:space="preserve">    public void addGood(Goods good) {</w:t>
        <w:br/>
        <w:t xml:space="preserve">        CartItem item = items.get(good.getId());</w:t>
        <w:br/>
        <w:t xml:space="preserve">        if (item == null) {</w:t>
        <w:br/>
        <w:t xml:space="preserve">            item = new CartItem(good, 1);</w:t>
        <w:br/>
        <w:t xml:space="preserve">            items.put(good.getId(), item);</w:t>
        <w:br/>
        <w:t xml:space="preserve">        } else {</w:t>
        <w:br/>
        <w:t xml:space="preserve">            item.setNum(item.getNum() + 1);</w:t>
        <w:br/>
        <w:t xml:space="preserve">        }</w:t>
        <w:br/>
        <w:t xml:space="preserve">        recalculate();</w:t>
        <w:br/>
        <w:t xml:space="preserve">    }</w:t>
        <w:br/>
        <w:br/>
        <w:t xml:space="preserve">    public void removeGood(int id) {</w:t>
        <w:br/>
        <w:t xml:space="preserve">        items.remove(id);</w:t>
        <w:br/>
        <w:t xml:space="preserve">        recalculate();</w:t>
        <w:br/>
        <w:t xml:space="preserve">    }</w:t>
        <w:br/>
        <w:br/>
        <w:t xml:space="preserve">    public void clear() { items.clear(); num = 0; price = 0; }</w:t>
        <w:br/>
        <w:br/>
        <w:t xml:space="preserve">    public void recalculate() {</w:t>
        <w:br/>
        <w:t xml:space="preserve">        num = 0; price = 0;</w:t>
        <w:br/>
        <w:t xml:space="preserve">        for (CartItem item : items.values()) {</w:t>
        <w:br/>
        <w:t xml:space="preserve">            num += item.getNum();</w:t>
        <w:br/>
        <w:t xml:space="preserve">            price += item.getPrice();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3. util/DButil.java（数据库连接工具类）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DButil {</w:t>
        <w:br/>
        <w:t xml:space="preserve">    public static Connection getConn() {</w:t>
        <w:br/>
        <w:t xml:space="preserve">        Connection conn = null;</w:t>
        <w:br/>
        <w:t xml:space="preserve">        try {</w:t>
        <w:br/>
        <w:t xml:space="preserve">            Class.forName("com.mysql.jdbc.Driver");</w:t>
        <w:br/>
        <w:t xml:space="preserve">            String url = "jdbc:mysql://localhost:3306/shopping"</w:t>
        <w:br/>
        <w:t xml:space="preserve">                       + "?useUnicode=true&amp;characterEncoding=utf-8";</w:t>
        <w:br/>
        <w:t xml:space="preserve">            conn = DriverManager.getConnection(url, "root", "root");</w:t>
        <w:br/>
        <w:t xml:space="preserve">        } catch (Exception e) { e.printStackTrace(); }</w:t>
        <w:br/>
        <w:t xml:space="preserve">        return conn;</w:t>
        <w:br/>
        <w:t xml:space="preserve">    }</w:t>
        <w:br/>
        <w:br/>
        <w:t xml:space="preserve">    public static void closeAll(Connection con,</w:t>
        <w:br/>
        <w:t xml:space="preserve">            PreparedStatement pst, ResultSet rs) {</w:t>
        <w:br/>
        <w:t xml:space="preserve">        // 依次关闭rs, pst, con（略）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4. dao/UserDao.java（用户数据访问类）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UserDao {</w:t>
        <w:br/>
        <w:t xml:space="preserve">    public User login(String username, String password) {</w:t>
        <w:br/>
        <w:t xml:space="preserve">        Connection conn = DButil.getConn();</w:t>
        <w:br/>
        <w:t xml:space="preserve">        PreparedStatement pst = null;</w:t>
        <w:br/>
        <w:t xml:space="preserve">        ResultSet rs = null;</w:t>
        <w:br/>
        <w:t xml:space="preserve">        User user = null;</w:t>
        <w:br/>
        <w:t xml:space="preserve">        try {</w:t>
        <w:br/>
        <w:t xml:space="preserve">            String sql = "SELECT * FROM user WHERE username=? AND password=?";</w:t>
        <w:br/>
        <w:t xml:space="preserve">            pst = conn.prepareStatement(sql);</w:t>
        <w:br/>
        <w:t xml:space="preserve">            pst.setString(1, username);</w:t>
        <w:br/>
        <w:t xml:space="preserve">            pst.setString(2, password);</w:t>
        <w:br/>
        <w:t xml:space="preserve">            rs = pst.executeQuery();</w:t>
        <w:br/>
        <w:t xml:space="preserve">            if (rs.next()) {</w:t>
        <w:br/>
        <w:t xml:space="preserve">                user = new User(rs.getInt("id"), rs.getString("username"),</w:t>
        <w:br/>
        <w:t xml:space="preserve">                    rs.getString("password"), rs.getString("email"),</w:t>
        <w:br/>
        <w:t xml:space="preserve">                    rs.getString("phone"));</w:t>
        <w:br/>
        <w:t xml:space="preserve">            }</w:t>
        <w:br/>
        <w:t xml:space="preserve">        } catch (SQLException e) { e.printStackTrace(); }</w:t>
        <w:br/>
        <w:t xml:space="preserve">        finally { DButil.closeAll(conn, pst, rs); }</w:t>
        <w:br/>
        <w:t xml:space="preserve">        return user;</w:t>
        <w:br/>
        <w:t xml:space="preserve">    }</w:t>
        <w:br/>
        <w:br/>
        <w:t xml:space="preserve">    public boolean register(User user) {</w:t>
        <w:br/>
        <w:t xml:space="preserve">        Connection conn = DButil.getConn();</w:t>
        <w:br/>
        <w:t xml:space="preserve">        PreparedStatement pst = null;</w:t>
        <w:br/>
        <w:t xml:space="preserve">        try {</w:t>
        <w:br/>
        <w:t xml:space="preserve">            String sql = "INSERT INTO user (username,password,email,phone)"</w:t>
        <w:br/>
        <w:t xml:space="preserve">                       + " VALUES (?,?,?,?)";</w:t>
        <w:br/>
        <w:t xml:space="preserve">            pst = conn.prepareStatement(sql);</w:t>
        <w:br/>
        <w:t xml:space="preserve">            pst.setString(1, user.getUsername());</w:t>
        <w:br/>
        <w:t xml:space="preserve">            pst.setString(2, user.getPassword());</w:t>
        <w:br/>
        <w:t xml:space="preserve">            pst.setString(3, user.getEmail());</w:t>
        <w:br/>
        <w:t xml:space="preserve">            pst.setString(4, user.getPhone());</w:t>
        <w:br/>
        <w:t xml:space="preserve">            return pst.executeUpdate() &gt; 0;</w:t>
        <w:br/>
        <w:t xml:space="preserve">        } catch (SQLException e) { e.printStackTrace(); return false; }</w:t>
        <w:br/>
        <w:t xml:space="preserve">        finally { DButil.closeAll(conn, pst, null); }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5. dao/OrderDao.java（订单数据访问类 - 事务处理）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OrderDao {</w:t>
        <w:br/>
        <w:t xml:space="preserve">    public void addOrders(Orders orders, User user) {</w:t>
        <w:br/>
        <w:t xml:space="preserve">        Connection conn = DButil.getConn();</w:t>
        <w:br/>
        <w:t xml:space="preserve">        PreparedStatement pst = null;</w:t>
        <w:br/>
        <w:t xml:space="preserve">        ResultSet rs = null;</w:t>
        <w:br/>
        <w:t xml:space="preserve">        try {</w:t>
        <w:br/>
        <w:t xml:space="preserve">            conn.setAutoCommit(false);  // 开启事务</w:t>
        <w:br/>
        <w:t xml:space="preserve">            String sql = "INSERT INTO orders (orderId,num,price,state,user_id)"</w:t>
        <w:br/>
        <w:t xml:space="preserve">                       + " VALUES (?,?,?,?,?)";</w:t>
        <w:br/>
        <w:t xml:space="preserve">            pst = conn.prepareStatement(sql, Statement.RETURN_GENERATED_KEYS);</w:t>
        <w:br/>
        <w:t xml:space="preserve">            pst.setString(1, orders.getOrderId());</w:t>
        <w:br/>
        <w:t xml:space="preserve">            // ... 设置参数</w:t>
        <w:br/>
        <w:t xml:space="preserve">            pst.executeUpdate();</w:t>
        <w:br/>
        <w:t xml:space="preserve">            // 获取生成的主键ID</w:t>
        <w:br/>
        <w:t xml:space="preserve">            rs = pst.getGeneratedKeys();</w:t>
        <w:br/>
        <w:t xml:space="preserve">            if (rs.next()) orders.setId(String.valueOf(rs.getInt(1)));</w:t>
        <w:br/>
        <w:t xml:space="preserve">            // 插入订单项</w:t>
        <w:br/>
        <w:t xml:space="preserve">            for (OrdersItem item : orders.getItems()) {</w:t>
        <w:br/>
        <w:t xml:space="preserve">                // 插入ordersitem表</w:t>
        <w:br/>
        <w:t xml:space="preserve">            }</w:t>
        <w:br/>
        <w:t xml:space="preserve">            conn.commit();  // 提交事务</w:t>
        <w:br/>
        <w:t xml:space="preserve">        } catch (Exception e) {</w:t>
        <w:br/>
        <w:t xml:space="preserve">            conn.rollback();  // 回滚事务</w:t>
        <w:br/>
        <w:t xml:space="preserve">            e.printStackTrace();</w:t>
        <w:br/>
        <w:t xml:space="preserve">        } finally { DButil.closeAll(conn, pst, null); }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6. servlet/LoginServlet.java（登录控制器）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LoginServlet extends HttpServlet {</w:t>
        <w:br/>
        <w:t xml:space="preserve">    protected void doPost(HttpServletRequest request,</w:t>
        <w:br/>
        <w:t xml:space="preserve">            HttpServletResponse response)</w:t>
        <w:br/>
        <w:t xml:space="preserve">            throws ServletException, IOException {</w:t>
        <w:br/>
        <w:t xml:space="preserve">        request.setCharacterEncoding("UTF-8");</w:t>
        <w:br/>
        <w:t xml:space="preserve">        String username = request.getParameter("username");</w:t>
        <w:br/>
        <w:t xml:space="preserve">        String password = request.getParameter("password");</w:t>
        <w:br/>
        <w:t xml:space="preserve">        UserService userService = new UserService();</w:t>
        <w:br/>
        <w:t xml:space="preserve">        User user = userService.login(username, password);</w:t>
        <w:br/>
        <w:t xml:space="preserve">        if (user != null) {</w:t>
        <w:br/>
        <w:t xml:space="preserve">            request.getSession().setAttribute("user", user);</w:t>
        <w:br/>
        <w:t xml:space="preserve">            response.sendRedirect(request.getContextPath() + "/index.jsp");</w:t>
        <w:br/>
        <w:t xml:space="preserve">        } else {</w:t>
        <w:br/>
        <w:t xml:space="preserve">            request.setAttribute("message", "用户名或密码错误！");</w:t>
        <w:br/>
        <w:t xml:space="preserve">            request.getRequestDispatcher("/login.jsp").forward(request, response);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7. servlet/CartServlet.java（购物车控制器）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public class CartServlet extends HttpServlet {</w:t>
        <w:br/>
        <w:t xml:space="preserve">    private void addCart(HttpServletRequest request,</w:t>
        <w:br/>
        <w:t xml:space="preserve">            HttpServletResponse response)</w:t>
        <w:br/>
        <w:t xml:space="preserve">            throws ServletException, IOException {</w:t>
        <w:br/>
        <w:t xml:space="preserve">        User user = (User) request.getSession().getAttribute("user");</w:t>
        <w:br/>
        <w:t xml:space="preserve">        if (user == null) {</w:t>
        <w:br/>
        <w:t xml:space="preserve">            // 未登录则跳转登录页</w:t>
        <w:br/>
        <w:t xml:space="preserve">            return;</w:t>
        <w:br/>
        <w:t xml:space="preserve">        }</w:t>
        <w:br/>
        <w:t xml:space="preserve">        int goodsId = Integer.parseInt(request.getParameter("id"));</w:t>
        <w:br/>
        <w:t xml:space="preserve">        Goods goods = new GoodsService().findById(goodsId);</w:t>
        <w:br/>
        <w:t xml:space="preserve">        Cart cart = (Cart) request.getSession().getAttribute("cart");</w:t>
        <w:br/>
        <w:t xml:space="preserve">        if (cart == null) cart = new Cart();</w:t>
        <w:br/>
        <w:t xml:space="preserve">        cart.addGood(goods);</w:t>
        <w:br/>
        <w:t xml:space="preserve">        request.getSession().setAttribute("cart", cart);</w:t>
        <w:br/>
        <w:t xml:space="preserve">        response.sendRedirect("CartServlet?operation=showCart");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8. web/index.jsp（首页 - 商品展示）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&lt;%</w:t>
        <w:br/>
        <w:t xml:space="preserve">    GoodsDao goodsDao = new GoodsDao();</w:t>
        <w:br/>
        <w:t xml:space="preserve">    List&lt;Goods&gt; goodsList = goodsDao.findAll();</w:t>
        <w:br/>
        <w:t xml:space="preserve">    for (Goods good : goodsList) {</w:t>
        <w:br/>
        <w:t>%&gt;</w:t>
        <w:br/>
        <w:t xml:space="preserve">    &lt;div class="product-item"&gt;</w:t>
        <w:br/>
        <w:t xml:space="preserve">        &lt;a href="goodDetail.jsp?id=&lt;%=good.getId()%&gt;"&gt;</w:t>
        <w:br/>
        <w:t xml:space="preserve">            &lt;img src="images/&lt;%=good.getPicture()%&gt;" alt="&lt;%=good.getName()%&gt;"&gt;</w:t>
        <w:br/>
        <w:t xml:space="preserve">        &lt;/a&gt;</w:t>
        <w:br/>
        <w:t xml:space="preserve">        &lt;div class="name"&gt;&lt;%=good.getName()%&gt;&lt;/div&gt;</w:t>
        <w:br/>
        <w:t xml:space="preserve">        &lt;div class="info"&gt;产地：&lt;%=good.getCity()%&gt;&lt;/div&gt;</w:t>
        <w:br/>
        <w:t xml:space="preserve">        &lt;div class="price"&gt;¥&lt;%=good.getPrice()%&gt;&lt;/div&gt;</w:t>
        <w:br/>
        <w:t xml:space="preserve">        &lt;a href="CartServlet?operation=add&amp;id=&lt;%=good.getId()%&gt;"&gt;加入购物车&lt;/a&gt;</w:t>
        <w:br/>
        <w:t xml:space="preserve">    &lt;/div&gt;</w:t>
        <w:br/>
        <w:t>&lt;%  }  %&gt;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9. web/cart.jsp（购物车页面核心代码）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&lt;%</w:t>
        <w:br/>
        <w:t xml:space="preserve">    Cart cart = (Cart) session.getAttribute("cart");</w:t>
        <w:br/>
        <w:t xml:space="preserve">    if (cart != null &amp;&amp; !cart.getItems().isEmpty()) {</w:t>
        <w:br/>
        <w:t xml:space="preserve">        for (Map.Entry&lt;Integer, CartItem&gt; entry : cart.getItems().entrySet()) {</w:t>
        <w:br/>
        <w:t xml:space="preserve">            CartItem item = entry.getValue();</w:t>
        <w:br/>
        <w:t xml:space="preserve">            Goods g = item.getGood();</w:t>
        <w:br/>
        <w:t>%&gt;</w:t>
        <w:br/>
        <w:t xml:space="preserve">    &lt;tr&gt;</w:t>
        <w:br/>
        <w:t xml:space="preserve">        &lt;td&gt;&lt;img src="images/&lt;%=g.getPicture()%&gt;"&gt;&lt;/td&gt;</w:t>
        <w:br/>
        <w:t xml:space="preserve">        &lt;td&gt;&lt;%=g.getName()%&gt;&lt;/td&gt;</w:t>
        <w:br/>
        <w:t xml:space="preserve">        &lt;td&gt;¥&lt;%=g.getPrice()%&gt;&lt;/td&gt;</w:t>
        <w:br/>
        <w:t xml:space="preserve">        &lt;td&gt;&lt;%=item.getNum()%&gt;&lt;/td&gt;</w:t>
        <w:br/>
        <w:t xml:space="preserve">        &lt;td&gt;¥&lt;%=item.getPrice()%&gt;&lt;/td&gt;</w:t>
        <w:br/>
        <w:t xml:space="preserve">        &lt;td&gt;&lt;a href="CartServlet?operation=remove&amp;id=&lt;%=g.getId()%&gt;"&gt;移除&lt;/a&gt;&lt;/td&gt;</w:t>
        <w:br/>
        <w:t xml:space="preserve">    &lt;/tr&gt;</w:t>
        <w:br/>
        <w:t>&lt;%      }</w:t>
        <w:br/>
        <w:t xml:space="preserve">    }</w:t>
        <w:br/>
        <w:t>%&gt;</w:t>
        <w:br/>
        <w:t>总金额：¥&lt;%=String.format("%.2f", cart.getPrice())%&gt;</w:t>
      </w:r>
    </w:p>
    <w:p>
      <w:pPr>
        <w:pStyle w:val="Heading3"/>
      </w:pPr>
      <w:r>
        <w:rPr>
          <w:rFonts w:ascii="Times New Roman" w:hAnsi="Times New Roman" w:eastAsia="宋体"/>
          <w:color w:val="000000"/>
          <w:sz w:val="24"/>
        </w:rPr>
        <w:t>10. db/shopping.sql（数据库建表脚本 - 核心部分）</w:t>
      </w:r>
    </w:p>
    <w:p>
      <w:pPr>
        <w:spacing w:line="300" w:lineRule="exact" w:before="60" w:after="60"/>
        <w:ind w:firstLine="0"/>
      </w:pPr>
      <w:r>
        <w:rPr>
          <w:rFonts w:ascii="Courier New" w:hAnsi="Courier New"/>
          <w:sz w:val="18"/>
        </w:rPr>
        <w:t>CREATE TABLE `user` (</w:t>
        <w:br/>
        <w:t xml:space="preserve">    `id` int(11) NOT NULL AUTO_INCREMENT,</w:t>
        <w:br/>
        <w:t xml:space="preserve">    `username` varchar(50) NOT NULL,</w:t>
        <w:br/>
        <w:t xml:space="preserve">    `password` varchar(50) NOT NULL,</w:t>
        <w:br/>
        <w:t xml:space="preserve">    `email` varchar(100) DEFAULT NULL,</w:t>
        <w:br/>
        <w:t xml:space="preserve">    `phone` varchar(20) DEFAULT NULL,</w:t>
        <w:br/>
        <w:t xml:space="preserve">    PRIMARY KEY (`id`), UNIQUE KEY `username` (`username`)</w:t>
        <w:br/>
        <w:t>) ENGINE=InnoDB DEFAULT CHARSET=utf8;</w:t>
        <w:br/>
        <w:br/>
        <w:t>CREATE TABLE `orders` (</w:t>
        <w:br/>
        <w:t xml:space="preserve">    `id` int(11) NOT NULL AUTO_INCREMENT,</w:t>
        <w:br/>
        <w:t xml:space="preserve">    `orderId` varchar(50) NOT NULL,</w:t>
        <w:br/>
        <w:t xml:space="preserve">    `num` int(11) DEFAULT NULL,</w:t>
        <w:br/>
        <w:t xml:space="preserve">    `price` float DEFAULT NULL,</w:t>
        <w:br/>
        <w:t xml:space="preserve">    `state` int(11) DEFAULT '0',</w:t>
        <w:br/>
        <w:t xml:space="preserve">    `user_id` int(11) DEFAULT NULL,</w:t>
        <w:br/>
        <w:t xml:space="preserve">    PRIMARY KEY (`id`),</w:t>
        <w:br/>
        <w:t xml:space="preserve">    FOREIGN KEY (`user_id`) REFERENCES `user` (`id`)</w:t>
        <w:br/>
        <w:t>) ENGINE=InnoDB DEFAULT CHARSET=utf8;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before="0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